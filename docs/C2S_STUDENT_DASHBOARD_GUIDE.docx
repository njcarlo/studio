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Connect2Souls (C2S) — Student Guide</w:t>
      </w:r>
    </w:p>
    <w:p>
      <w:r>
        <w:rPr>
          <w:b w:val="0"/>
          <w:i w:val="0"/>
        </w:rPr>
        <w:t>Build the Mentor / Admin Dashboard</w:t>
      </w:r>
    </w:p>
    <w:p>
      <w:r>
        <w:rPr>
          <w:b w:val="0"/>
          <w:i w:val="0"/>
        </w:rPr>
        <w:t>Audience: a student team starting C2S dashboard development</w:t>
      </w:r>
    </w:p>
    <w:p>
      <w:r>
        <w:rPr>
          <w:b w:val="0"/>
          <w:i w:val="0"/>
        </w:rPr>
        <w:t>Product: COG Studio monorepo (github.com/njcarlo/studio)</w:t>
      </w:r>
    </w:p>
    <w:p>
      <w:r>
        <w:rPr>
          <w:b w:val="0"/>
          <w:i w:val="0"/>
        </w:rPr>
        <w:t>Live public Group Finder:</w:t>
      </w:r>
    </w:p>
    <w:p>
      <w:r>
        <w:rPr>
          <w:rFonts w:ascii="Consolas" w:hAnsi="Consolas"/>
          <w:sz w:val="18"/>
        </w:rPr>
        <w:t>https://studio--cog-app-studio.asia-southeast1.hosted.app/public/c2s-join</w:t>
      </w:r>
    </w:p>
    <w:p>
      <w:r>
        <w:rPr>
          <w:b w:val="0"/>
          <w:i/>
        </w:rPr>
        <w:t>This document covers: what the Group Finder already does, how to set up, how code is organized, and a step-by-step plan for your team.</w:t>
      </w:r>
    </w:p>
    <w:p>
      <w:pPr>
        <w:pStyle w:val="Heading1"/>
      </w:pPr>
      <w:r>
        <w:t>1. Big picture</w:t>
      </w:r>
    </w:p>
    <w:p>
      <w:r>
        <w:rPr>
          <w:b w:val="0"/>
          <w:i w:val="0"/>
        </w:rPr>
        <w:t>C2S has two user surfaces on one production host (Studio):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Who uses it</w:t>
            </w:r>
          </w:p>
        </w:tc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Where</w:t>
            </w:r>
          </w:p>
        </w:tc>
      </w:tr>
      <w:tr>
        <w:tc>
          <w:tcPr>
            <w:tcW w:type="dxa" w:w="3168"/>
          </w:tcPr>
          <w:p>
            <w:r>
              <w:t>Group Finder (public)</w:t>
            </w:r>
          </w:p>
        </w:tc>
        <w:tc>
          <w:tcPr>
            <w:tcW w:type="dxa" w:w="3168"/>
          </w:tcPr>
          <w:p>
            <w:r>
              <w:t>Anyone (no login)</w:t>
            </w:r>
          </w:p>
        </w:tc>
        <w:tc>
          <w:tcPr>
            <w:tcW w:type="dxa" w:w="3168"/>
          </w:tcPr>
          <w:p>
            <w:r>
              <w:t>Studio /public/c2s-join</w:t>
            </w:r>
          </w:p>
        </w:tc>
      </w:tr>
      <w:tr>
        <w:tc>
          <w:tcPr>
            <w:tcW w:type="dxa" w:w="3168"/>
          </w:tcPr>
          <w:p>
            <w:r>
              <w:t>Dashboard (staff/mentors)</w:t>
            </w:r>
          </w:p>
        </w:tc>
        <w:tc>
          <w:tcPr>
            <w:tcW w:type="dxa" w:w="3168"/>
          </w:tcPr>
          <w:p>
            <w:r>
              <w:t>Logged-in mentors &amp; admins</w:t>
            </w:r>
          </w:p>
        </w:tc>
        <w:tc>
          <w:tcPr>
            <w:tcW w:type="dxa" w:w="3168"/>
          </w:tcPr>
          <w:p>
            <w:r>
              <w:t>Studio /c2s and /c2s/my-group</w:t>
            </w:r>
          </w:p>
        </w:tc>
      </w:tr>
    </w:tbl>
    <w:p/>
    <w:p>
      <w:r>
        <w:rPr>
          <w:b/>
          <w:i w:val="0"/>
        </w:rPr>
        <w:t>End-to-end flow:</w:t>
      </w:r>
    </w:p>
    <w:p>
      <w:pPr>
        <w:pStyle w:val="ListNumber"/>
      </w:pPr>
      <w:r>
        <w:t>Public visitor opens the Group Finder (list + map + Join form).</w:t>
      </w:r>
    </w:p>
    <w:p>
      <w:pPr>
        <w:pStyle w:val="ListNumber"/>
      </w:pPr>
      <w:r>
        <w:t>They submit a Join Request for a group.</w:t>
      </w:r>
    </w:p>
    <w:p>
      <w:pPr>
        <w:pStyle w:val="ListNumber"/>
      </w:pPr>
      <w:r>
        <w:t>The mentor Approves or Rejects in the dashboard.</w:t>
      </w:r>
    </w:p>
    <w:p>
      <w:pPr>
        <w:pStyle w:val="ListNumber"/>
      </w:pPr>
      <w:r>
        <w:t>If Approved, the person becomes a Mentee in that group.</w:t>
      </w:r>
    </w:p>
    <w:p>
      <w:r>
        <w:rPr>
          <w:b/>
          <w:i w:val="0"/>
        </w:rPr>
        <w:t>Your main job: build and improve the dashboard. The Group Finder already works — use it as the UX and data-field reference.</w:t>
      </w:r>
    </w:p>
    <w:p>
      <w:pPr>
        <w:pStyle w:val="Heading1"/>
      </w:pPr>
      <w:r>
        <w:t>2. What is already done — Group Finder</w:t>
      </w:r>
    </w:p>
    <w:p>
      <w:r>
        <w:rPr>
          <w:b w:val="0"/>
          <w:i w:val="0"/>
        </w:rPr>
        <w:t>Do not rebuild this from scratch. Study it, then extend the dashboard.</w:t>
      </w:r>
    </w:p>
    <w:p>
      <w:pPr>
        <w:pStyle w:val="Heading2"/>
      </w:pPr>
      <w:r>
        <w:t>2.1 Live URL</w:t>
      </w:r>
    </w:p>
    <w:p>
      <w:r>
        <w:rPr>
          <w:rFonts w:ascii="Consolas" w:hAnsi="Consolas"/>
          <w:sz w:val="18"/>
        </w:rPr>
        <w:t>https://studio--cog-app-studio.asia-southeast1.hosted.app/public/c2s-join</w:t>
      </w:r>
    </w:p>
    <w:p>
      <w:pPr>
        <w:pStyle w:val="Heading2"/>
      </w:pPr>
      <w:r>
        <w:t>2.2 Code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4752"/>
          </w:tcPr>
          <w:p>
            <w:r>
              <w:t>Studio embed (production)</w:t>
            </w:r>
          </w:p>
        </w:tc>
        <w:tc>
          <w:tcPr>
            <w:tcW w:type="dxa" w:w="4752"/>
          </w:tcPr>
          <w:p>
            <w:r>
              <w:t>apps/web/src/app/public/c2s-join/</w:t>
            </w:r>
          </w:p>
        </w:tc>
      </w:tr>
      <w:tr>
        <w:tc>
          <w:tcPr>
            <w:tcW w:type="dxa" w:w="4752"/>
          </w:tcPr>
          <w:p>
            <w:r>
              <w:t>Standalone app (local optional)</w:t>
            </w:r>
          </w:p>
        </w:tc>
        <w:tc>
          <w:tcPr>
            <w:tcW w:type="dxa" w:w="4752"/>
          </w:tcPr>
          <w:p>
            <w:r>
              <w:t>apps/c2s-public/</w:t>
            </w:r>
          </w:p>
        </w:tc>
      </w:tr>
      <w:tr>
        <w:tc>
          <w:tcPr>
            <w:tcW w:type="dxa" w:w="4752"/>
          </w:tcPr>
          <w:p>
            <w:r>
              <w:t>Domain logic</w:t>
            </w:r>
          </w:p>
        </w:tc>
        <w:tc>
          <w:tcPr>
            <w:tcW w:type="dxa" w:w="4752"/>
          </w:tcPr>
          <w:p>
            <w:r>
              <w:t>packages/c2s  (@studio/c2s)</w:t>
            </w:r>
          </w:p>
        </w:tc>
      </w:tr>
      <w:tr>
        <w:tc>
          <w:tcPr>
            <w:tcW w:type="dxa" w:w="4752"/>
          </w:tcPr>
          <w:p>
            <w:r>
              <w:t>Public actions (Studio)</w:t>
            </w:r>
          </w:p>
        </w:tc>
        <w:tc>
          <w:tcPr>
            <w:tcW w:type="dxa" w:w="4752"/>
          </w:tcPr>
          <w:p>
            <w:r>
              <w:t>apps/web/src/actions/c2s.ts</w:t>
            </w:r>
          </w:p>
        </w:tc>
      </w:tr>
    </w:tbl>
    <w:p/>
    <w:p>
      <w:pPr>
        <w:pStyle w:val="Heading2"/>
      </w:pPr>
      <w:r>
        <w:t>2.3 Features already implemented</w:t>
      </w:r>
    </w:p>
    <w:p>
      <w:pPr>
        <w:pStyle w:val="ListNumber"/>
      </w:pPr>
      <w:r>
        <w:t>Group list — cards with name, location, schedule, age range, demographics, “New” badge</w:t>
      </w:r>
    </w:p>
    <w:p>
      <w:pPr>
        <w:pStyle w:val="ListNumber"/>
      </w:pPr>
      <w:r>
        <w:t>Filters — search, age group, meetup day, barangay/subdivision, demographics</w:t>
      </w:r>
    </w:p>
    <w:p>
      <w:pPr>
        <w:pStyle w:val="ListNumber"/>
      </w:pPr>
      <w:r>
        <w:t>Map — Leaflet map; pins when mapLat / mapLng exist</w:t>
      </w:r>
    </w:p>
    <w:p>
      <w:pPr>
        <w:pStyle w:val="ListNumber"/>
      </w:pPr>
      <w:r>
        <w:t>Join dialog — required: first/last name, email, phone, birthday, gender, privacy checkbox; optional: social URL, first-attended month/year, notes</w:t>
      </w:r>
    </w:p>
    <w:p>
      <w:pPr>
        <w:pStyle w:val="ListNumber"/>
      </w:pPr>
      <w:r>
        <w:t>Submit join request — creates C2SJoinRequest + approval workflow for the group’s mentor</w:t>
      </w:r>
    </w:p>
    <w:p>
      <w:pPr>
        <w:pStyle w:val="ListNumber"/>
      </w:pPr>
      <w:r>
        <w:t>No login required — uses withPublicAction</w:t>
      </w:r>
    </w:p>
    <w:p>
      <w:pPr>
        <w:pStyle w:val="Heading2"/>
      </w:pPr>
      <w:r>
        <w:t>2.4 Public data fields (safe only)</w:t>
      </w:r>
    </w:p>
    <w:p>
      <w:r>
        <w:rPr>
          <w:b w:val="0"/>
          <w:i w:val="0"/>
        </w:rPr>
        <w:t>id, name, location, meetingSchedule, currentModule, ageGroupLabel, ageRangeMin/Max, meetupDay, demographics, mapLat, mapLng, createdAt</w:t>
      </w:r>
    </w:p>
    <w:p>
      <w:r>
        <w:rPr>
          <w:b w:val="0"/>
          <w:i/>
        </w:rPr>
        <w:t>Mentor private info is not exposed on the public finder.</w:t>
      </w:r>
    </w:p>
    <w:p>
      <w:pPr>
        <w:pStyle w:val="Heading1"/>
      </w:pPr>
      <w:r>
        <w:t>3. What is already done — Dashboard (your starting 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Already working</w:t>
            </w:r>
          </w:p>
        </w:tc>
      </w:tr>
      <w:tr>
        <w:tc>
          <w:tcPr>
            <w:tcW w:type="dxa" w:w="3168"/>
          </w:tcPr>
          <w:p>
            <w:r>
              <w:t>/c2s</w:t>
            </w:r>
          </w:p>
        </w:tc>
        <w:tc>
          <w:tcPr>
            <w:tcW w:type="dxa" w:w="3168"/>
          </w:tcPr>
          <w:p>
            <w:r>
              <w:t>Admin (mentorship:manage)</w:t>
            </w:r>
          </w:p>
        </w:tc>
        <w:tc>
          <w:tcPr>
            <w:tcW w:type="dxa" w:w="3168"/>
          </w:tcPr>
          <w:p>
            <w:r>
              <w:t>Groups CRUD, mentees directory CRUD, basic analytics charts</w:t>
            </w:r>
          </w:p>
        </w:tc>
      </w:tr>
      <w:tr>
        <w:tc>
          <w:tcPr>
            <w:tcW w:type="dxa" w:w="3168"/>
          </w:tcPr>
          <w:p>
            <w:r>
              <w:t>/c2s/my-group</w:t>
            </w:r>
          </w:p>
        </w:tc>
        <w:tc>
          <w:tcPr>
            <w:tcW w:type="dxa" w:w="3168"/>
          </w:tcPr>
          <w:p>
            <w:r>
              <w:t>Mentor (mentor flag)</w:t>
            </w:r>
          </w:p>
        </w:tc>
        <w:tc>
          <w:tcPr>
            <w:tcW w:type="dxa" w:w="3168"/>
          </w:tcPr>
          <w:p>
            <w:r>
              <w:t>Group profile, join-request inbox, mentee roster, sessions + attendance, per-group analytics</w:t>
            </w:r>
          </w:p>
        </w:tc>
      </w:tr>
      <w:tr>
        <w:tc>
          <w:tcPr>
            <w:tcW w:type="dxa" w:w="3168"/>
          </w:tcPr>
          <w:p>
            <w:r>
              <w:t>/approvals</w:t>
            </w:r>
          </w:p>
        </w:tc>
        <w:tc>
          <w:tcPr>
            <w:tcW w:type="dxa" w:w="3168"/>
          </w:tcPr>
          <w:p>
            <w:r>
              <w:t>Approvers</w:t>
            </w:r>
          </w:p>
        </w:tc>
        <w:tc>
          <w:tcPr>
            <w:tcW w:type="dxa" w:w="3168"/>
          </w:tcPr>
          <w:p>
            <w:r>
              <w:t>C2S join requests also appear on the Kanban</w:t>
            </w:r>
          </w:p>
        </w:tc>
      </w:tr>
    </w:tbl>
    <w:p/>
    <w:p>
      <w:pPr>
        <w:pStyle w:val="Heading2"/>
      </w:pPr>
      <w:r>
        <w:t>3.1 My Group cards (mentor 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752"/>
          </w:tcPr>
          <w:p>
            <w:r>
              <w:t>GroupProfileCard</w:t>
            </w:r>
          </w:p>
        </w:tc>
        <w:tc>
          <w:tcPr>
            <w:tcW w:type="dxa" w:w="4752"/>
          </w:tcPr>
          <w:p>
            <w:r>
              <w:t>Location, schedule, module, age, demographics, map coordinates</w:t>
            </w:r>
          </w:p>
        </w:tc>
      </w:tr>
      <w:tr>
        <w:tc>
          <w:tcPr>
            <w:tcW w:type="dxa" w:w="4752"/>
          </w:tcPr>
          <w:p>
            <w:r>
              <w:t>JoinRequestsCard</w:t>
            </w:r>
          </w:p>
        </w:tc>
        <w:tc>
          <w:tcPr>
            <w:tcW w:type="dxa" w:w="4752"/>
          </w:tcPr>
          <w:p>
            <w:r>
              <w:t>Pending join requests → Approve / Reject</w:t>
            </w:r>
          </w:p>
        </w:tc>
      </w:tr>
      <w:tr>
        <w:tc>
          <w:tcPr>
            <w:tcW w:type="dxa" w:w="4752"/>
          </w:tcPr>
          <w:p>
            <w:r>
              <w:t>GroupMenteesCard</w:t>
            </w:r>
          </w:p>
        </w:tc>
        <w:tc>
          <w:tcPr>
            <w:tcW w:type="dxa" w:w="4752"/>
          </w:tcPr>
          <w:p>
            <w:r>
              <w:t>Add / edit / delete mentees + notes + status</w:t>
            </w:r>
          </w:p>
        </w:tc>
      </w:tr>
      <w:tr>
        <w:tc>
          <w:tcPr>
            <w:tcW w:type="dxa" w:w="4752"/>
          </w:tcPr>
          <w:p>
            <w:r>
              <w:t>GroupSessionsCard</w:t>
            </w:r>
          </w:p>
        </w:tc>
        <w:tc>
          <w:tcPr>
            <w:tcW w:type="dxa" w:w="4752"/>
          </w:tcPr>
          <w:p>
            <w:r>
              <w:t>Sessions + attendance checkboxes</w:t>
            </w:r>
          </w:p>
        </w:tc>
      </w:tr>
      <w:tr>
        <w:tc>
          <w:tcPr>
            <w:tcW w:type="dxa" w:w="4752"/>
          </w:tcPr>
          <w:p>
            <w:r>
              <w:t>GroupAnalyticsCard</w:t>
            </w:r>
          </w:p>
        </w:tc>
        <w:tc>
          <w:tcPr>
            <w:tcW w:type="dxa" w:w="4752"/>
          </w:tcPr>
          <w:p>
            <w:r>
              <w:t>Status pie + attendance-by-session chart</w:t>
            </w:r>
          </w:p>
        </w:tc>
      </w:tr>
    </w:tbl>
    <w:p/>
    <w:p>
      <w:r>
        <w:rPr>
          <w:b w:val="0"/>
          <w:i w:val="0"/>
        </w:rPr>
        <w:t>Folder: apps/web/src/app/c2s/my-group/</w:t>
      </w:r>
    </w:p>
    <w:p>
      <w:pPr>
        <w:pStyle w:val="Heading1"/>
      </w:pPr>
      <w:r>
        <w:t>4. Team setup — do this before coding</w:t>
      </w:r>
    </w:p>
    <w:p>
      <w:pPr>
        <w:pStyle w:val="Heading2"/>
      </w:pPr>
      <w:r>
        <w:t>Step 0 — Install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Check command</w:t>
            </w:r>
          </w:p>
        </w:tc>
      </w:tr>
      <w:tr>
        <w:tc>
          <w:tcPr>
            <w:tcW w:type="dxa" w:w="4752"/>
          </w:tcPr>
          <w:p>
            <w:r>
              <w:t>Git</w:t>
            </w:r>
          </w:p>
        </w:tc>
        <w:tc>
          <w:tcPr>
            <w:tcW w:type="dxa" w:w="4752"/>
          </w:tcPr>
          <w:p>
            <w:r>
              <w:t>git --version</w:t>
            </w:r>
          </w:p>
        </w:tc>
      </w:tr>
      <w:tr>
        <w:tc>
          <w:tcPr>
            <w:tcW w:type="dxa" w:w="4752"/>
          </w:tcPr>
          <w:p>
            <w:r>
              <w:t>Node.js 20+</w:t>
            </w:r>
          </w:p>
        </w:tc>
        <w:tc>
          <w:tcPr>
            <w:tcW w:type="dxa" w:w="4752"/>
          </w:tcPr>
          <w:p>
            <w:r>
              <w:t>node -v</w:t>
            </w:r>
          </w:p>
        </w:tc>
      </w:tr>
      <w:tr>
        <w:tc>
          <w:tcPr>
            <w:tcW w:type="dxa" w:w="4752"/>
          </w:tcPr>
          <w:p>
            <w:r>
              <w:t>npm 11</w:t>
            </w:r>
          </w:p>
        </w:tc>
        <w:tc>
          <w:tcPr>
            <w:tcW w:type="dxa" w:w="4752"/>
          </w:tcPr>
          <w:p>
            <w:r>
              <w:t>npm -v</w:t>
            </w:r>
          </w:p>
        </w:tc>
      </w:tr>
      <w:tr>
        <w:tc>
          <w:tcPr>
            <w:tcW w:type="dxa" w:w="4752"/>
          </w:tcPr>
          <w:p>
            <w:r>
              <w:t>Docker (Postgres)</w:t>
            </w:r>
          </w:p>
        </w:tc>
        <w:tc>
          <w:tcPr>
            <w:tcW w:type="dxa" w:w="4752"/>
          </w:tcPr>
          <w:p>
            <w:r>
              <w:t>docker --version</w:t>
            </w:r>
          </w:p>
        </w:tc>
      </w:tr>
    </w:tbl>
    <w:p/>
    <w:p>
      <w:pPr>
        <w:pStyle w:val="Heading2"/>
      </w:pPr>
      <w:r>
        <w:t>Step 1 — Clone and install</w:t>
      </w:r>
    </w:p>
    <w:p>
      <w:r>
        <w:rPr>
          <w:rFonts w:ascii="Consolas" w:hAnsi="Consolas"/>
          <w:sz w:val="18"/>
        </w:rPr>
        <w:t>git clone &lt;repo-url&gt;</w:t>
        <w:br/>
        <w:t>cd studio</w:t>
        <w:br/>
        <w:t>git checkout main</w:t>
        <w:br/>
        <w:t>git pull</w:t>
        <w:br/>
        <w:t>npm install</w:t>
        <w:br/>
        <w:t>npx prisma generate</w:t>
      </w:r>
    </w:p>
    <w:p>
      <w:pPr>
        <w:pStyle w:val="Heading2"/>
      </w:pPr>
      <w:r>
        <w:t>Step 2 — Local Postgres</w:t>
      </w:r>
    </w:p>
    <w:p>
      <w:r>
        <w:rPr>
          <w:rFonts w:ascii="Consolas" w:hAnsi="Consolas"/>
          <w:sz w:val="18"/>
        </w:rPr>
        <w:t>docker run -d --name cog-postgres \</w:t>
        <w:br/>
        <w:t xml:space="preserve">  -e POSTGRES_PASSWORD=postgres \</w:t>
        <w:br/>
        <w:t xml:space="preserve">  -e POSTGRES_USER=postgres \</w:t>
        <w:br/>
        <w:t xml:space="preserve">  -e POSTGRES_DB=postgres \</w:t>
        <w:br/>
        <w:t xml:space="preserve">  -p 54322:5432 \</w:t>
        <w:br/>
        <w:t xml:space="preserve">  postgres:15</w:t>
        <w:br/>
        <w:br/>
        <w:t>export DATABASE_URL="postgresql://postgres:postgres@localhost:54322/postgres"</w:t>
        <w:br/>
        <w:t>export DIRECT_URL="postgresql://postgres:postgres@localhost:54322/postgres"</w:t>
        <w:br/>
        <w:t>npx prisma db push</w:t>
      </w:r>
    </w:p>
    <w:p>
      <w:pPr>
        <w:pStyle w:val="Heading2"/>
      </w:pPr>
      <w:r>
        <w:t>Step 3 — Env file</w:t>
      </w:r>
    </w:p>
    <w:p>
      <w:r>
        <w:rPr>
          <w:b w:val="0"/>
          <w:i w:val="0"/>
        </w:rPr>
        <w:t>Create apps/web/.env.local (ask a mentor for Firebase values):</w:t>
      </w:r>
    </w:p>
    <w:p>
      <w:r>
        <w:rPr>
          <w:rFonts w:ascii="Consolas" w:hAnsi="Consolas"/>
          <w:sz w:val="18"/>
        </w:rPr>
        <w:t>DATABASE_URL=postgresql://postgres:postgres@localhost:54322/postgres</w:t>
        <w:br/>
        <w:t>DIRECT_URL=postgresql://postgres:postgres@localhost:54322/postgres</w:t>
        <w:br/>
        <w:br/>
        <w:t>NEXT_PUBLIC_FIREBASE_API_KEY=...</w:t>
        <w:br/>
        <w:t>NEXT_PUBLIC_FIREBASE_AUTH_DOMAIN=...</w:t>
        <w:br/>
        <w:t>NEXT_PUBLIC_FIREBASE_PROJECT_ID=cog-app-studio</w:t>
        <w:br/>
        <w:t>NEXT_PUBLIC_FIREBASE_STORAGE_BUCKET=...</w:t>
        <w:br/>
        <w:t>NEXT_PUBLIC_FIREBASE_MESSAGING_SENDER_ID=...</w:t>
        <w:br/>
        <w:t>NEXT_PUBLIC_FIREBASE_APP_ID=...</w:t>
        <w:br/>
        <w:br/>
        <w:t># Keep C2S finder inside Studio (same as production)</w:t>
        <w:br/>
        <w:t>NEXT_PUBLIC_C2S_EMBEDDED=true</w:t>
      </w:r>
    </w:p>
    <w:p>
      <w:pPr>
        <w:pStyle w:val="Heading2"/>
      </w:pPr>
      <w:r>
        <w:t>Step 4 — Run Studio</w:t>
      </w:r>
    </w:p>
    <w:p>
      <w:r>
        <w:rPr>
          <w:rFonts w:ascii="Consolas" w:hAnsi="Consolas"/>
          <w:sz w:val="18"/>
        </w:rPr>
        <w:t>npm run dev:web</w:t>
        <w:br/>
        <w:t># → http://localhost:9002</w:t>
      </w:r>
    </w:p>
    <w:p>
      <w:r>
        <w:rPr>
          <w:b w:val="0"/>
          <w:i w:val="0"/>
        </w:rPr>
        <w:t>Optional Auth emulator (second terminal):</w:t>
      </w:r>
    </w:p>
    <w:p>
      <w:r>
        <w:rPr>
          <w:rFonts w:ascii="Consolas" w:hAnsi="Consolas"/>
          <w:sz w:val="18"/>
        </w:rPr>
        <w:t>npx firebase emulators:start --only auth,firestore,storage --project cog-app-studio</w:t>
      </w:r>
    </w:p>
    <w:p>
      <w:pPr>
        <w:pStyle w:val="Heading2"/>
      </w:pPr>
      <w:r>
        <w:t>Step 5 — Log in and open C2S</w:t>
      </w:r>
    </w:p>
    <w:p>
      <w:pPr>
        <w:pStyle w:val="ListNumber"/>
      </w:pPr>
      <w:r>
        <w:t>Open http://localhost:9002/login</w:t>
      </w:r>
    </w:p>
    <w:p>
      <w:pPr>
        <w:pStyle w:val="ListNumber"/>
      </w:pPr>
      <w:r>
        <w:t>Use a test account that is a mentor or has mentorship:manage</w:t>
      </w:r>
    </w:p>
    <w:p>
      <w:pPr>
        <w:pStyle w:val="ListNumber"/>
      </w:pPr>
      <w:r>
        <w:t>Open sidebar → Connect 2 Souls</w:t>
      </w:r>
    </w:p>
    <w:p>
      <w:pPr>
        <w:pStyle w:val="ListNumber"/>
      </w:pPr>
      <w:r>
        <w:t>Also open http://localhost:9002/public/c2s-join (Group Finder)</w:t>
      </w:r>
    </w:p>
    <w:p>
      <w:pPr>
        <w:pStyle w:val="Heading2"/>
      </w:pPr>
      <w:r>
        <w:t>Step 6 — Branching rule</w:t>
      </w:r>
    </w:p>
    <w:p>
      <w:r>
        <w:rPr>
          <w:rFonts w:ascii="Consolas" w:hAnsi="Consolas"/>
          <w:sz w:val="18"/>
        </w:rPr>
        <w:t>git checkout main &amp;&amp; git pull</w:t>
        <w:br/>
        <w:t>git checkout -b feature/c2s-&lt;your-task-name&gt;</w:t>
      </w:r>
    </w:p>
    <w:p>
      <w:r>
        <w:rPr>
          <w:b w:val="0"/>
          <w:i w:val="0"/>
        </w:rPr>
        <w:t>One task ≈ one branch ≈ one PR. Do not mix unrelated features.</w:t>
      </w:r>
    </w:p>
    <w:p>
      <w:pPr>
        <w:pStyle w:val="Heading1"/>
      </w:pPr>
      <w:r>
        <w:t>5. Where to change code (dashboard)</w:t>
      </w:r>
    </w:p>
    <w:p>
      <w:r>
        <w:rPr>
          <w:b/>
          <w:i w:val="0"/>
        </w:rPr>
        <w:t>Pattern every feature follows:</w:t>
      </w:r>
    </w:p>
    <w:p>
      <w:r>
        <w:rPr>
          <w:rFonts w:ascii="Consolas" w:hAnsi="Consolas"/>
          <w:sz w:val="18"/>
        </w:rPr>
        <w:t>UI page / component</w:t>
        <w:br/>
        <w:t xml:space="preserve">  → Server Action (apps/web/src/actions/c2s.ts or db.ts)</w:t>
        <w:br/>
        <w:t xml:space="preserve">    → Domain package (@studio/c2s)</w:t>
        <w:br/>
        <w:t xml:space="preserve">      → Prisma / Postgres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4752"/>
          </w:tcPr>
          <w:p>
            <w:r>
              <w:t>Admin page</w:t>
            </w:r>
          </w:p>
        </w:tc>
        <w:tc>
          <w:tcPr>
            <w:tcW w:type="dxa" w:w="4752"/>
          </w:tcPr>
          <w:p>
            <w:r>
              <w:t>apps/web/src/app/c2s/page.tsx</w:t>
            </w:r>
          </w:p>
        </w:tc>
      </w:tr>
      <w:tr>
        <w:tc>
          <w:tcPr>
            <w:tcW w:type="dxa" w:w="4752"/>
          </w:tcPr>
          <w:p>
            <w:r>
              <w:t>Mentor page</w:t>
            </w:r>
          </w:p>
        </w:tc>
        <w:tc>
          <w:tcPr>
            <w:tcW w:type="dxa" w:w="4752"/>
          </w:tcPr>
          <w:p>
            <w:r>
              <w:t>apps/web/src/app/c2s/my-group/page.tsx</w:t>
            </w:r>
          </w:p>
        </w:tc>
      </w:tr>
      <w:tr>
        <w:tc>
          <w:tcPr>
            <w:tcW w:type="dxa" w:w="4752"/>
          </w:tcPr>
          <w:p>
            <w:r>
              <w:t>Mentor components</w:t>
            </w:r>
          </w:p>
        </w:tc>
        <w:tc>
          <w:tcPr>
            <w:tcW w:type="dxa" w:w="4752"/>
          </w:tcPr>
          <w:p>
            <w:r>
              <w:t>apps/web/src/app/c2s/my-group/components/</w:t>
            </w:r>
          </w:p>
        </w:tc>
      </w:tr>
      <w:tr>
        <w:tc>
          <w:tcPr>
            <w:tcW w:type="dxa" w:w="4752"/>
          </w:tcPr>
          <w:p>
            <w:r>
              <w:t>Actions</w:t>
            </w:r>
          </w:p>
        </w:tc>
        <w:tc>
          <w:tcPr>
            <w:tcW w:type="dxa" w:w="4752"/>
          </w:tcPr>
          <w:p>
            <w:r>
              <w:t>apps/web/src/actions/c2s.ts</w:t>
            </w:r>
          </w:p>
        </w:tc>
      </w:tr>
      <w:tr>
        <w:tc>
          <w:tcPr>
            <w:tcW w:type="dxa" w:w="4752"/>
          </w:tcPr>
          <w:p>
            <w:r>
              <w:t>Domain logic</w:t>
            </w:r>
          </w:p>
        </w:tc>
        <w:tc>
          <w:tcPr>
            <w:tcW w:type="dxa" w:w="4752"/>
          </w:tcPr>
          <w:p>
            <w:r>
              <w:t>packages/c2s/src/</w:t>
            </w:r>
          </w:p>
        </w:tc>
      </w:tr>
      <w:tr>
        <w:tc>
          <w:tcPr>
            <w:tcW w:type="dxa" w:w="4752"/>
          </w:tcPr>
          <w:p>
            <w:r>
              <w:t>Schema</w:t>
            </w:r>
          </w:p>
        </w:tc>
        <w:tc>
          <w:tcPr>
            <w:tcW w:type="dxa" w:w="4752"/>
          </w:tcPr>
          <w:p>
            <w:r>
              <w:t>prisma/schema.prisma (models C2S*)</w:t>
            </w:r>
          </w:p>
        </w:tc>
      </w:tr>
      <w:tr>
        <w:tc>
          <w:tcPr>
            <w:tcW w:type="dxa" w:w="4752"/>
          </w:tcPr>
          <w:p>
            <w:r>
              <w:t>Nav / feature flag</w:t>
            </w:r>
          </w:p>
        </w:tc>
        <w:tc>
          <w:tcPr>
            <w:tcW w:type="dxa" w:w="4752"/>
          </w:tcPr>
          <w:p>
            <w:r>
              <w:t>apps/web/src/components/layout/nav.tsx</w:t>
            </w:r>
          </w:p>
        </w:tc>
      </w:tr>
      <w:tr>
        <w:tc>
          <w:tcPr>
            <w:tcW w:type="dxa" w:w="4752"/>
          </w:tcPr>
          <w:p>
            <w:r>
              <w:t>Permissions</w:t>
            </w:r>
          </w:p>
        </w:tc>
        <w:tc>
          <w:tcPr>
            <w:tcW w:type="dxa" w:w="4752"/>
          </w:tcPr>
          <w:p>
            <w:r>
              <w:t>apps/web/src/lib/permissions/registry.ts</w:t>
            </w:r>
          </w:p>
        </w:tc>
      </w:tr>
    </w:tbl>
    <w:p/>
    <w:p>
      <w:r>
        <w:rPr>
          <w:b/>
          <w:i w:val="0"/>
        </w:rPr>
        <w:t>Important rules:</w:t>
      </w:r>
    </w:p>
    <w:p>
      <w:pPr>
        <w:pStyle w:val="ListNumber"/>
      </w:pPr>
      <w:r>
        <w:t>Privileged writes use withPermission (or mentor checks inside @studio/c2s).</w:t>
      </w:r>
    </w:p>
    <w:p>
      <w:pPr>
        <w:pStyle w:val="ListNumber"/>
      </w:pPr>
      <w:r>
        <w:t>Never import @studio/core-engine barrel from client components — use @studio/core-engine/tenant for branding.</w:t>
      </w:r>
    </w:p>
    <w:p>
      <w:pPr>
        <w:pStyle w:val="ListNumber"/>
      </w:pPr>
      <w:r>
        <w:t>Prefer editing @studio/c2s for business rules; keep actions thin.</w:t>
      </w:r>
    </w:p>
    <w:p>
      <w:pPr>
        <w:pStyle w:val="ListNumber"/>
      </w:pPr>
      <w:r>
        <w:t>Run npm run typecheck before pushing.</w:t>
      </w:r>
    </w:p>
    <w:p>
      <w:pPr>
        <w:pStyle w:val="Heading1"/>
      </w:pPr>
      <w:r>
        <w:t>6.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752"/>
          </w:tcPr>
          <w:p>
            <w:r>
              <w:t>C2SGroup</w:t>
            </w:r>
          </w:p>
        </w:tc>
        <w:tc>
          <w:tcPr>
            <w:tcW w:type="dxa" w:w="4752"/>
          </w:tcPr>
          <w:p>
            <w:r>
              <w:t>A discipleship group + mentor + public profile fields</w:t>
            </w:r>
          </w:p>
        </w:tc>
      </w:tr>
      <w:tr>
        <w:tc>
          <w:tcPr>
            <w:tcW w:type="dxa" w:w="4752"/>
          </w:tcPr>
          <w:p>
            <w:r>
              <w:t>C2SMentee</w:t>
            </w:r>
          </w:p>
        </w:tc>
        <w:tc>
          <w:tcPr>
            <w:tcW w:type="dxa" w:w="4752"/>
          </w:tcPr>
          <w:p>
            <w:r>
              <w:t>Person in a group (after approval or admin add)</w:t>
            </w:r>
          </w:p>
        </w:tc>
      </w:tr>
      <w:tr>
        <w:tc>
          <w:tcPr>
            <w:tcW w:type="dxa" w:w="4752"/>
          </w:tcPr>
          <w:p>
            <w:r>
              <w:t>C2SJoinRequest</w:t>
            </w:r>
          </w:p>
        </w:tc>
        <w:tc>
          <w:tcPr>
            <w:tcW w:type="dxa" w:w="4752"/>
          </w:tcPr>
          <w:p>
            <w:r>
              <w:t>Public application waiting for mentor decision</w:t>
            </w:r>
          </w:p>
        </w:tc>
      </w:tr>
      <w:tr>
        <w:tc>
          <w:tcPr>
            <w:tcW w:type="dxa" w:w="4752"/>
          </w:tcPr>
          <w:p>
            <w:r>
              <w:t>C2SSession</w:t>
            </w:r>
          </w:p>
        </w:tc>
        <w:tc>
          <w:tcPr>
            <w:tcW w:type="dxa" w:w="4752"/>
          </w:tcPr>
          <w:p>
            <w:r>
              <w:t>A meeting of the group</w:t>
            </w:r>
          </w:p>
        </w:tc>
      </w:tr>
      <w:tr>
        <w:tc>
          <w:tcPr>
            <w:tcW w:type="dxa" w:w="4752"/>
          </w:tcPr>
          <w:p>
            <w:r>
              <w:t>C2SAttendanceRecord</w:t>
            </w:r>
          </w:p>
        </w:tc>
        <w:tc>
          <w:tcPr>
            <w:tcW w:type="dxa" w:w="4752"/>
          </w:tcPr>
          <w:p>
            <w:r>
              <w:t>Present / absent per mentee per session</w:t>
            </w:r>
          </w:p>
        </w:tc>
      </w:tr>
    </w:tbl>
    <w:p/>
    <w:p>
      <w:r>
        <w:rPr>
          <w:b/>
          <w:i w:val="0"/>
        </w:rPr>
        <w:t>Join → approve flow (already wired):</w:t>
      </w:r>
    </w:p>
    <w:p>
      <w:pPr>
        <w:pStyle w:val="ListNumber"/>
      </w:pPr>
      <w:r>
        <w:t>Public submits join form.</w:t>
      </w:r>
    </w:p>
    <w:p>
      <w:pPr>
        <w:pStyle w:val="ListNumber"/>
      </w:pPr>
      <w:r>
        <w:t>System creates C2SJoinRequest + approval workflow type “C2S Join Request”.</w:t>
      </w:r>
    </w:p>
    <w:p>
      <w:pPr>
        <w:pStyle w:val="ListNumber"/>
      </w:pPr>
      <w:r>
        <w:t>Mentor approves/rejects in My Group or /approvals.</w:t>
      </w:r>
    </w:p>
    <w:p>
      <w:pPr>
        <w:pStyle w:val="ListNumber"/>
      </w:pPr>
      <w:r>
        <w:t>On approve → new C2SMentee is created (status: In Progress).</w:t>
      </w:r>
    </w:p>
    <w:p>
      <w:r>
        <w:rPr>
          <w:b w:val="0"/>
          <w:i/>
        </w:rPr>
        <w:t>Do not invent a second status machine. Extend this flow.</w:t>
      </w:r>
    </w:p>
    <w:p>
      <w:pPr>
        <w:pStyle w:val="Heading1"/>
      </w:pPr>
      <w:r>
        <w:t>7. Suggested 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</w:rPr>
              <w:t>Primary folders</w:t>
            </w:r>
          </w:p>
        </w:tc>
      </w:tr>
      <w:tr>
        <w:tc>
          <w:tcPr>
            <w:tcW w:type="dxa" w:w="3168"/>
          </w:tcPr>
          <w:p>
            <w:r>
              <w:t>Student A — Mentor UX</w:t>
            </w:r>
          </w:p>
        </w:tc>
        <w:tc>
          <w:tcPr>
            <w:tcW w:type="dxa" w:w="3168"/>
          </w:tcPr>
          <w:p>
            <w:r>
              <w:t>My Group polish</w:t>
            </w:r>
          </w:p>
        </w:tc>
        <w:tc>
          <w:tcPr>
            <w:tcW w:type="dxa" w:w="3168"/>
          </w:tcPr>
          <w:p>
            <w:r>
              <w:t>app/c2s/my-group/components/</w:t>
            </w:r>
          </w:p>
        </w:tc>
      </w:tr>
      <w:tr>
        <w:tc>
          <w:tcPr>
            <w:tcW w:type="dxa" w:w="3168"/>
          </w:tcPr>
          <w:p>
            <w:r>
              <w:t>Student B — Admin UX</w:t>
            </w:r>
          </w:p>
        </w:tc>
        <w:tc>
          <w:tcPr>
            <w:tcW w:type="dxa" w:w="3168"/>
          </w:tcPr>
          <w:p>
            <w:r>
              <w:t>/c2s Groups / Mentees / Analytics</w:t>
            </w:r>
          </w:p>
        </w:tc>
        <w:tc>
          <w:tcPr>
            <w:tcW w:type="dxa" w:w="3168"/>
          </w:tcPr>
          <w:p>
            <w:r>
              <w:t>app/c2s/page.tsx</w:t>
            </w:r>
          </w:p>
        </w:tc>
      </w:tr>
      <w:tr>
        <w:tc>
          <w:tcPr>
            <w:tcW w:type="dxa" w:w="3168"/>
          </w:tcPr>
          <w:p>
            <w:r>
              <w:t>Student C — Domain / data</w:t>
            </w:r>
          </w:p>
        </w:tc>
        <w:tc>
          <w:tcPr>
            <w:tcW w:type="dxa" w:w="3168"/>
          </w:tcPr>
          <w:p>
            <w:r>
              <w:t>@studio/c2s, Prisma, actions</w:t>
            </w:r>
          </w:p>
        </w:tc>
        <w:tc>
          <w:tcPr>
            <w:tcW w:type="dxa" w:w="3168"/>
          </w:tcPr>
          <w:p>
            <w:r>
              <w:t>packages/c2s, actions/c2s.ts</w:t>
            </w:r>
          </w:p>
        </w:tc>
      </w:tr>
      <w:tr>
        <w:tc>
          <w:tcPr>
            <w:tcW w:type="dxa" w:w="3168"/>
          </w:tcPr>
          <w:p>
            <w:r>
              <w:t>Student D — Finder continuity</w:t>
            </w:r>
          </w:p>
        </w:tc>
        <w:tc>
          <w:tcPr>
            <w:tcW w:type="dxa" w:w="3168"/>
          </w:tcPr>
          <w:p>
            <w:r>
              <w:t>Shared components, map, field parity</w:t>
            </w:r>
          </w:p>
        </w:tc>
        <w:tc>
          <w:tcPr>
            <w:tcW w:type="dxa" w:w="3168"/>
          </w:tcPr>
          <w:p>
            <w:r>
              <w:t>public/c2s-join (+ apps/c2s-public)</w:t>
            </w:r>
          </w:p>
        </w:tc>
      </w:tr>
    </w:tbl>
    <w:p/>
    <w:p>
      <w:r>
        <w:rPr>
          <w:b w:val="0"/>
          <w:i w:val="0"/>
        </w:rPr>
        <w:t>Meet often. Demo one merged PR each sync.</w:t>
      </w:r>
    </w:p>
    <w:p>
      <w:pPr>
        <w:pStyle w:val="Heading1"/>
      </w:pPr>
      <w:r>
        <w:t>8. Step-by-step development plan</w:t>
      </w:r>
    </w:p>
    <w:p>
      <w:pPr>
        <w:pStyle w:val="Heading2"/>
      </w:pPr>
      <w:r>
        <w:t>Phase 0 — Orientation (Day 1)</w:t>
      </w:r>
    </w:p>
    <w:p>
      <w:r>
        <w:rPr>
          <w:b w:val="0"/>
          <w:i w:val="0"/>
        </w:rPr>
        <w:t>Goal: every student can run the app and explain the flow.</w:t>
      </w:r>
    </w:p>
    <w:p>
      <w:pPr>
        <w:pStyle w:val="ListBullet"/>
      </w:pPr>
      <w:r>
        <w:t>Studio runs on :9002</w:t>
      </w:r>
    </w:p>
    <w:p>
      <w:pPr>
        <w:pStyle w:val="ListBullet"/>
      </w:pPr>
      <w:r>
        <w:t>Open Group Finder and submit a test join request</w:t>
      </w:r>
    </w:p>
    <w:p>
      <w:pPr>
        <w:pStyle w:val="ListBullet"/>
      </w:pPr>
      <w:r>
        <w:t>Log in as mentor → see request in My Group → Approve</w:t>
      </w:r>
    </w:p>
    <w:p>
      <w:pPr>
        <w:pStyle w:val="ListBullet"/>
      </w:pPr>
      <w:r>
        <w:t>Confirm mentee appears in roster</w:t>
      </w:r>
    </w:p>
    <w:p>
      <w:pPr>
        <w:pStyle w:val="ListBullet"/>
      </w:pPr>
      <w:r>
        <w:t>Skim packages/c2s exports</w:t>
      </w:r>
    </w:p>
    <w:p>
      <w:r>
        <w:rPr>
          <w:b/>
          <w:i w:val="0"/>
        </w:rPr>
        <w:t>Done when: each person can narrate “visitor → join → approve → mentee” with file paths.</w:t>
      </w:r>
    </w:p>
    <w:p>
      <w:pPr>
        <w:pStyle w:val="Heading2"/>
      </w:pPr>
      <w:r>
        <w:t>Phase 1 — Walk the existing dashboard (Day 1–2)</w:t>
      </w:r>
    </w:p>
    <w:p>
      <w:pPr>
        <w:pStyle w:val="ListNumber"/>
      </w:pPr>
      <w:r>
        <w:t>Open /c2s/my-group and click every button.</w:t>
      </w:r>
    </w:p>
    <w:p>
      <w:pPr>
        <w:pStyle w:val="ListNumber"/>
      </w:pPr>
      <w:r>
        <w:t>Open /c2s as admin (or ask for an admin test account).</w:t>
      </w:r>
    </w:p>
    <w:p>
      <w:pPr>
        <w:pStyle w:val="ListNumber"/>
      </w:pPr>
      <w:r>
        <w:t>Trace one action end-to-end, e.g. Approve join: JoinRequestsCard → decideApprovalStage → syncC2SJoinRequestFromWorkflow in @studio/c2s.</w:t>
      </w:r>
    </w:p>
    <w:p>
      <w:pPr>
        <w:pStyle w:val="ListNumber"/>
      </w:pPr>
      <w:r>
        <w:t>Write a short team note: What works / what’s confusing / what’s missing.</w:t>
      </w:r>
    </w:p>
    <w:p>
      <w:pPr>
        <w:pStyle w:val="Heading2"/>
      </w:pPr>
      <w:r>
        <w:t>Phase 2 — Pick backlog items (student-sized)</w:t>
      </w:r>
    </w:p>
    <w:p>
      <w:r>
        <w:rPr>
          <w:b/>
          <w:i w:val="0"/>
        </w:rPr>
        <w:t>Easy (good first PRs)</w:t>
      </w:r>
    </w:p>
    <w:p>
      <w:pPr>
        <w:pStyle w:val="ListNumber"/>
      </w:pPr>
      <w:r>
        <w:t>Show full join-request details in JoinRequestsCard (birthday, gender, social link, first-attended — already saved, not shown).</w:t>
      </w:r>
    </w:p>
    <w:p>
      <w:pPr>
        <w:pStyle w:val="ListNumber"/>
      </w:pPr>
      <w:r>
        <w:t>Empty / loading / error states on My Group cards.</w:t>
      </w:r>
    </w:p>
    <w:p>
      <w:pPr>
        <w:pStyle w:val="ListNumber"/>
      </w:pPr>
      <w:r>
        <w:t>Wire Search/Filter on admin Mentees tab (/c2s — UI exists, not connected).</w:t>
      </w:r>
    </w:p>
    <w:p>
      <w:pPr>
        <w:pStyle w:val="ListNumber"/>
      </w:pPr>
      <w:r>
        <w:t>Copy / labels / accessibility polish (buttons, headings, mobile layout).</w:t>
      </w:r>
    </w:p>
    <w:p>
      <w:r>
        <w:rPr>
          <w:b/>
          <w:i w:val="0"/>
        </w:rPr>
        <w:t>Medium</w:t>
      </w:r>
    </w:p>
    <w:p>
      <w:pPr>
        <w:pStyle w:val="ListNumber"/>
      </w:pPr>
      <w:r>
        <w:t>Map coordinate helper — click map to set lat/lng in Group Profile.</w:t>
      </w:r>
    </w:p>
    <w:p>
      <w:pPr>
        <w:pStyle w:val="ListNumber"/>
      </w:pPr>
      <w:r>
        <w:t>Shared Group Finder components — extract map/join UI so Studio + apps/c2s-public don’t drift.</w:t>
      </w:r>
    </w:p>
    <w:p>
      <w:pPr>
        <w:pStyle w:val="ListNumber"/>
      </w:pPr>
      <w:r>
        <w:t>Richer mentor analytics — date range, export CSV, attendance trends.</w:t>
      </w:r>
    </w:p>
    <w:p>
      <w:pPr>
        <w:pStyle w:val="ListNumber"/>
      </w:pPr>
      <w:r>
        <w:t>Notify clarity — confirm/improve messaging after approve/reject.</w:t>
      </w:r>
    </w:p>
    <w:p>
      <w:r>
        <w:rPr>
          <w:b/>
          <w:i w:val="0"/>
        </w:rPr>
        <w:t>Harder (ask a mentor first)</w:t>
      </w:r>
    </w:p>
    <w:p>
      <w:pPr>
        <w:pStyle w:val="ListNumber"/>
      </w:pPr>
      <w:r>
        <w:t>Schema changes (new fields) + prisma db push coordination.</w:t>
      </w:r>
    </w:p>
    <w:p>
      <w:pPr>
        <w:pStyle w:val="ListNumber"/>
      </w:pPr>
      <w:r>
        <w:t>New permission keys end-to-end.</w:t>
      </w:r>
    </w:p>
    <w:p>
      <w:pPr>
        <w:pStyle w:val="ListNumber"/>
      </w:pPr>
      <w:r>
        <w:t>Optional separate mentor PWA (apps/c2s) — out of scope unless assigned.</w:t>
      </w:r>
    </w:p>
    <w:p>
      <w:pPr>
        <w:pStyle w:val="Heading2"/>
      </w:pPr>
      <w:r>
        <w:t>Phase 3 — Implement a feature (repeat)</w:t>
      </w:r>
    </w:p>
    <w:p>
      <w:pPr>
        <w:pStyle w:val="ListNumber"/>
      </w:pPr>
      <w:r>
        <w:t>Branch from main.</w:t>
      </w:r>
    </w:p>
    <w:p>
      <w:pPr>
        <w:pStyle w:val="ListNumber"/>
      </w:pPr>
      <w:r>
        <w:t>Find the vertical slice (component → action → @studio/c2s → Prisma).</w:t>
      </w:r>
    </w:p>
    <w:p>
      <w:pPr>
        <w:pStyle w:val="ListNumber"/>
      </w:pPr>
      <w:r>
        <w:t>Implement the smallest useful change.</w:t>
      </w:r>
    </w:p>
    <w:p>
      <w:pPr>
        <w:pStyle w:val="ListNumber"/>
      </w:pPr>
      <w:r>
        <w:t>Manual test: happy path, permission denied, mobile width.</w:t>
      </w:r>
    </w:p>
    <w:p>
      <w:pPr>
        <w:pStyle w:val="ListNumber"/>
      </w:pPr>
      <w:r>
        <w:t>Run: npm run typecheck</w:t>
      </w:r>
    </w:p>
    <w:p>
      <w:pPr>
        <w:pStyle w:val="ListNumber"/>
      </w:pPr>
      <w:r>
        <w:t>Commit + open PR into main with what changed, how you tested, screenshots if UI.</w:t>
      </w:r>
    </w:p>
    <w:p>
      <w:r>
        <w:rPr>
          <w:rFonts w:ascii="Consolas" w:hAnsi="Consolas"/>
          <w:sz w:val="18"/>
        </w:rPr>
        <w:t>git add -A</w:t>
        <w:br/>
        <w:t>git commit -m "feat(c2s): short description of dashboard change"</w:t>
        <w:br/>
        <w:t>git push -u origin HEAD</w:t>
      </w:r>
    </w:p>
    <w:p>
      <w:pPr>
        <w:pStyle w:val="Heading2"/>
      </w:pPr>
      <w:r>
        <w:t>Phase 4 — Integration demo (end of sprint)</w:t>
      </w:r>
    </w:p>
    <w:p>
      <w:pPr>
        <w:pStyle w:val="ListNumber"/>
      </w:pPr>
      <w:r>
        <w:t>Public user joins a group on the Finder.</w:t>
      </w:r>
    </w:p>
    <w:p>
      <w:pPr>
        <w:pStyle w:val="ListNumber"/>
      </w:pPr>
      <w:r>
        <w:t>Mentor sees request details (including any new fields you added).</w:t>
      </w:r>
    </w:p>
    <w:p>
      <w:pPr>
        <w:pStyle w:val="ListNumber"/>
      </w:pPr>
      <w:r>
        <w:t>Mentor approves.</w:t>
      </w:r>
    </w:p>
    <w:p>
      <w:pPr>
        <w:pStyle w:val="ListNumber"/>
      </w:pPr>
      <w:r>
        <w:t>Mentee appears; mentor records a session + attendance.</w:t>
      </w:r>
    </w:p>
    <w:p>
      <w:pPr>
        <w:pStyle w:val="ListNumber"/>
      </w:pPr>
      <w:r>
        <w:t>Admin analytics updates.</w:t>
      </w:r>
    </w:p>
    <w:p>
      <w:pPr>
        <w:pStyle w:val="Heading1"/>
      </w:pPr>
      <w:r>
        <w:t>9. Definition of done (every student PR)</w:t>
      </w:r>
    </w:p>
    <w:p>
      <w:pPr>
        <w:pStyle w:val="ListBullet"/>
      </w:pPr>
      <w:r>
        <w:t>Touches the right layer (don’t put business logic only in the React page)</w:t>
      </w:r>
    </w:p>
    <w:p>
      <w:pPr>
        <w:pStyle w:val="ListBullet"/>
      </w:pPr>
      <w:r>
        <w:t>Works for mentor and doesn’t break admin /c2s</w:t>
      </w:r>
    </w:p>
    <w:p>
      <w:pPr>
        <w:pStyle w:val="ListBullet"/>
      </w:pPr>
      <w:r>
        <w:t>Public Finder still works if you touched shared types/actions</w:t>
      </w:r>
    </w:p>
    <w:p>
      <w:pPr>
        <w:pStyle w:val="ListBullet"/>
      </w:pPr>
      <w:r>
        <w:t>npm run typecheck passes</w:t>
      </w:r>
    </w:p>
    <w:p>
      <w:pPr>
        <w:pStyle w:val="ListBullet"/>
      </w:pPr>
      <w:r>
        <w:t>Short PR description + test steps</w:t>
      </w:r>
    </w:p>
    <w:p>
      <w:pPr>
        <w:pStyle w:val="ListBullet"/>
      </w:pPr>
      <w:r>
        <w:t>No secrets committed (.env.local stays local)</w:t>
      </w:r>
    </w:p>
    <w:p>
      <w:pPr>
        <w:pStyle w:val="Heading1"/>
      </w:pPr>
      <w:r>
        <w:t>10. Quick command cheat sheet</w:t>
      </w:r>
    </w:p>
    <w:p>
      <w:r>
        <w:rPr>
          <w:rFonts w:ascii="Consolas" w:hAnsi="Consolas"/>
          <w:sz w:val="18"/>
        </w:rPr>
        <w:t>npm install</w:t>
        <w:br/>
        <w:t>npx prisma generate</w:t>
        <w:br/>
        <w:t>npx prisma db push</w:t>
        <w:br/>
        <w:t>npm run dev:web                 # Studio :9002</w:t>
        <w:br/>
        <w:t>npm run dev:c2s-public          # optional finder :9004</w:t>
        <w:br/>
        <w:t>npm run typecheck</w:t>
        <w:br/>
        <w:t>rm -rf apps/web/.next           # if Next gets confused</w:t>
      </w:r>
    </w:p>
    <w:p>
      <w:pPr>
        <w:pStyle w:val="Heading1"/>
      </w:pPr>
      <w:r>
        <w:t>11. Helpful docs in this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Doc</w:t>
            </w:r>
          </w:p>
        </w:tc>
        <w:tc>
          <w:tcPr>
            <w:tcW w:type="dxa" w:w="4752"/>
            <w:shd w:fill="1F4E79" w:val="clear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4752"/>
          </w:tcPr>
          <w:p>
            <w:r>
              <w:t>docs/BUILD_AN_APP_STEP_BY_STEP.md</w:t>
            </w:r>
          </w:p>
        </w:tc>
        <w:tc>
          <w:tcPr>
            <w:tcW w:type="dxa" w:w="4752"/>
          </w:tcPr>
          <w:p>
            <w:r>
              <w:t>General monorepo beginner path</w:t>
            </w:r>
          </w:p>
        </w:tc>
      </w:tr>
      <w:tr>
        <w:tc>
          <w:tcPr>
            <w:tcW w:type="dxa" w:w="4752"/>
          </w:tcPr>
          <w:p>
            <w:r>
              <w:t>docs/ONBOARDING.md</w:t>
            </w:r>
          </w:p>
        </w:tc>
        <w:tc>
          <w:tcPr>
            <w:tcW w:type="dxa" w:w="4752"/>
          </w:tcPr>
          <w:p>
            <w:r>
              <w:t>Env, modules, first PR habits</w:t>
            </w:r>
          </w:p>
        </w:tc>
      </w:tr>
      <w:tr>
        <w:tc>
          <w:tcPr>
            <w:tcW w:type="dxa" w:w="4752"/>
          </w:tcPr>
          <w:p>
            <w:r>
              <w:t>docs/SYSTEM_ARCHITECTURE.md</w:t>
            </w:r>
          </w:p>
        </w:tc>
        <w:tc>
          <w:tcPr>
            <w:tcW w:type="dxa" w:w="4752"/>
          </w:tcPr>
          <w:p>
            <w:r>
              <w:t>Whole system map</w:t>
            </w:r>
          </w:p>
        </w:tc>
      </w:tr>
      <w:tr>
        <w:tc>
          <w:tcPr>
            <w:tcW w:type="dxa" w:w="4752"/>
          </w:tcPr>
          <w:p>
            <w:r>
              <w:t>docs/CUSTOM_DOMAINS.md</w:t>
            </w:r>
          </w:p>
        </w:tc>
        <w:tc>
          <w:tcPr>
            <w:tcW w:type="dxa" w:w="4752"/>
          </w:tcPr>
          <w:p>
            <w:r>
              <w:t>One-hosting decision for C2S</w:t>
            </w:r>
          </w:p>
        </w:tc>
      </w:tr>
      <w:tr>
        <w:tc>
          <w:tcPr>
            <w:tcW w:type="dxa" w:w="4752"/>
          </w:tcPr>
          <w:p>
            <w:r>
              <w:t>packages/c2s/README.md</w:t>
            </w:r>
          </w:p>
        </w:tc>
        <w:tc>
          <w:tcPr>
            <w:tcW w:type="dxa" w:w="4752"/>
          </w:tcPr>
          <w:p>
            <w:r>
              <w:t>Domain package notes</w:t>
            </w:r>
          </w:p>
        </w:tc>
      </w:tr>
      <w:tr>
        <w:tc>
          <w:tcPr>
            <w:tcW w:type="dxa" w:w="4752"/>
          </w:tcPr>
          <w:p>
            <w:r>
              <w:t>AGENTS.md</w:t>
            </w:r>
          </w:p>
        </w:tc>
        <w:tc>
          <w:tcPr>
            <w:tcW w:type="dxa" w:w="4752"/>
          </w:tcPr>
          <w:p>
            <w:r>
              <w:t>Local gotchas</w:t>
            </w:r>
          </w:p>
        </w:tc>
      </w:tr>
    </w:tbl>
    <w:p/>
    <w:p>
      <w:pPr>
        <w:pStyle w:val="Heading1"/>
      </w:pPr>
      <w:r>
        <w:t>12. Out of scope (unless your instructor says otherwise)</w:t>
      </w:r>
    </w:p>
    <w:p>
      <w:pPr>
        <w:pStyle w:val="ListBullet"/>
      </w:pPr>
      <w:r>
        <w:t>Restoring removed apps (tract-tracker, standalone inventory)</w:t>
      </w:r>
    </w:p>
    <w:p>
      <w:pPr>
        <w:pStyle w:val="ListBullet"/>
      </w:pPr>
      <w:r>
        <w:t>Attaching c2s.cogdasma.app custom DNS</w:t>
      </w:r>
    </w:p>
    <w:p>
      <w:pPr>
        <w:pStyle w:val="ListBullet"/>
      </w:pPr>
      <w:r>
        <w:t>Replacing the approval engine with a custom status field</w:t>
      </w:r>
    </w:p>
    <w:p>
      <w:pPr>
        <w:pStyle w:val="ListBullet"/>
      </w:pPr>
      <w:r>
        <w:t>Deploying a second Firebase App Hosting backend for apps/c2s-public</w:t>
      </w:r>
    </w:p>
    <w:p>
      <w:r>
        <w:rPr>
          <w:b w:val="0"/>
          <w:i/>
        </w:rPr>
        <w:t>Keep the Group Finder as the quality bar for public UX. Build the dashboard so mentors can manage everything the Finder collects — clearly, quickly, and safely.</w:t>
      </w:r>
    </w:p>
    <w:sectPr w:rsidR="00FC693F" w:rsidRPr="0006063C" w:rsidSect="00034616"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