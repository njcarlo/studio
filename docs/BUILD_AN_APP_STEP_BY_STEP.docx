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something in this monorepo — step by step (for beginners)</w:t>
      </w:r>
    </w:p>
    <w:p>
      <w:r>
        <w:rPr>
          <w:b w:val="0"/>
        </w:rPr>
        <w:t>This guide assumes you have never worked in this repo before. Follow the steps in order.</w:t>
      </w:r>
    </w:p>
    <w:p>
      <w:r>
        <w:rPr>
          <w:b w:val="0"/>
        </w:rPr>
        <w:t>Markdown source of truth: docs/BUILD_AN_APP_STEP_BY_STEP.md</w:t>
      </w:r>
    </w:p>
    <w:p>
      <w:pPr>
        <w:pStyle w:val="Heading1"/>
      </w:pPr>
      <w:r>
        <w:t>What “an app” means here</w:t>
      </w:r>
    </w:p>
    <w:p>
      <w:r>
        <w:rPr>
          <w:b w:val="0"/>
        </w:rPr>
        <w:t>This is a monorepo. Almost everything staff use lives in one Next.js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Thing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When you use it</w:t>
            </w:r>
          </w:p>
        </w:tc>
      </w:tr>
      <w:tr>
        <w:tc>
          <w:tcPr>
            <w:tcW w:type="dxa" w:w="3120"/>
          </w:tcPr>
          <w:p>
            <w:r>
              <w:t>Studio (main product)</w:t>
            </w:r>
          </w:p>
        </w:tc>
        <w:tc>
          <w:tcPr>
            <w:tcW w:type="dxa" w:w="3120"/>
          </w:tcPr>
          <w:p>
            <w:r>
              <w:t>apps/web</w:t>
            </w:r>
          </w:p>
        </w:tc>
        <w:tc>
          <w:tcPr>
            <w:tcW w:type="dxa" w:w="3120"/>
          </w:tcPr>
          <w:p>
            <w:r>
              <w:t>Default. Add pages, features, modules here.</w:t>
            </w:r>
          </w:p>
        </w:tc>
      </w:tr>
      <w:tr>
        <w:tc>
          <w:tcPr>
            <w:tcW w:type="dxa" w:w="3120"/>
          </w:tcPr>
          <w:p>
            <w:r>
              <w:t>Public mini-app</w:t>
            </w:r>
          </w:p>
        </w:tc>
        <w:tc>
          <w:tcPr>
            <w:tcW w:type="dxa" w:w="3120"/>
          </w:tcPr>
          <w:p>
            <w:r>
              <w:t>apps/c2s-public</w:t>
            </w:r>
          </w:p>
        </w:tc>
        <w:tc>
          <w:tcPr>
            <w:tcW w:type="dxa" w:w="3120"/>
          </w:tcPr>
          <w:p>
            <w:r>
              <w:t>Separate site for people who don’t log into Studio.</w:t>
            </w:r>
          </w:p>
        </w:tc>
      </w:tr>
      <w:tr>
        <w:tc>
          <w:tcPr>
            <w:tcW w:type="dxa" w:w="3120"/>
          </w:tcPr>
          <w:p>
            <w:r>
              <w:t>Shared logic</w:t>
            </w:r>
          </w:p>
        </w:tc>
        <w:tc>
          <w:tcPr>
            <w:tcW w:type="dxa" w:w="3120"/>
          </w:tcPr>
          <w:p>
            <w:r>
              <w:t>packages/*</w:t>
            </w:r>
          </w:p>
        </w:tc>
        <w:tc>
          <w:tcPr>
            <w:tcW w:type="dxa" w:w="3120"/>
          </w:tcPr>
          <w:p>
            <w:r>
              <w:t>Code reused by Studio and/or public apps.</w:t>
            </w:r>
          </w:p>
        </w:tc>
      </w:tr>
    </w:tbl>
    <w:p/>
    <w:p>
      <w:r>
        <w:rPr>
          <w:b/>
        </w:rPr>
        <w:t>Rule of thumb:</w:t>
      </w:r>
    </w:p>
    <w:p>
      <w:pPr>
        <w:pStyle w:val="ListBullet"/>
      </w:pPr>
      <w:r>
        <w:t>Need a new screen for staff who already log in? → Add a module inside Studio (apps/web).</w:t>
      </w:r>
    </w:p>
    <w:p>
      <w:pPr>
        <w:pStyle w:val="ListBullet"/>
      </w:pPr>
      <w:r>
        <w:t>Need a public site with its own URL/deploy? → Add a new app under apps/ (copy c2s-public).</w:t>
      </w:r>
    </w:p>
    <w:p>
      <w:pPr>
        <w:pStyle w:val="ListBullet"/>
      </w:pPr>
      <w:r>
        <w:t>Need shared business rules with no UI? → Add a package under packages/.</w:t>
      </w:r>
    </w:p>
    <w:p>
      <w:r>
        <w:rPr>
          <w:b w:val="0"/>
        </w:rPr>
        <w:t>Do not create a new apps/* project for every feature.</w:t>
      </w:r>
    </w:p>
    <w:p>
      <w:pPr>
        <w:pStyle w:val="Heading1"/>
      </w:pPr>
      <w:r>
        <w:t>Step 0 — What you need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to check</w:t>
            </w:r>
          </w:p>
        </w:tc>
      </w:tr>
      <w:tr>
        <w:tc>
          <w:tcPr>
            <w:tcW w:type="dxa" w:w="3120"/>
          </w:tcPr>
          <w:p>
            <w:r>
              <w:t>Git</w:t>
            </w:r>
          </w:p>
        </w:tc>
        <w:tc>
          <w:tcPr>
            <w:tcW w:type="dxa" w:w="3120"/>
          </w:tcPr>
          <w:p>
            <w:r>
              <w:t>Clone / branch / PR</w:t>
            </w:r>
          </w:p>
        </w:tc>
        <w:tc>
          <w:tcPr>
            <w:tcW w:type="dxa" w:w="3120"/>
          </w:tcPr>
          <w:p>
            <w:r>
              <w:t>git --version</w:t>
            </w:r>
          </w:p>
        </w:tc>
      </w:tr>
      <w:tr>
        <w:tc>
          <w:tcPr>
            <w:tcW w:type="dxa" w:w="3120"/>
          </w:tcPr>
          <w:p>
            <w:r>
              <w:t>Node.js 20+</w:t>
            </w:r>
          </w:p>
        </w:tc>
        <w:tc>
          <w:tcPr>
            <w:tcW w:type="dxa" w:w="3120"/>
          </w:tcPr>
          <w:p>
            <w:r>
              <w:t>Runs Next.js and scripts</w:t>
            </w:r>
          </w:p>
        </w:tc>
        <w:tc>
          <w:tcPr>
            <w:tcW w:type="dxa" w:w="3120"/>
          </w:tcPr>
          <w:p>
            <w:r>
              <w:t>node -v</w:t>
            </w:r>
          </w:p>
        </w:tc>
      </w:tr>
      <w:tr>
        <w:tc>
          <w:tcPr>
            <w:tcW w:type="dxa" w:w="3120"/>
          </w:tcPr>
          <w:p>
            <w:r>
              <w:t>npm 11</w:t>
            </w:r>
          </w:p>
        </w:tc>
        <w:tc>
          <w:tcPr>
            <w:tcW w:type="dxa" w:w="3120"/>
          </w:tcPr>
          <w:p>
            <w:r>
              <w:t>Package manager</w:t>
            </w:r>
          </w:p>
        </w:tc>
        <w:tc>
          <w:tcPr>
            <w:tcW w:type="dxa" w:w="3120"/>
          </w:tcPr>
          <w:p>
            <w:r>
              <w:t>npm -v</w:t>
            </w:r>
          </w:p>
        </w:tc>
      </w:tr>
      <w:tr>
        <w:tc>
          <w:tcPr>
            <w:tcW w:type="dxa" w:w="3120"/>
          </w:tcPr>
          <w:p>
            <w:r>
              <w:t>Docker (recommended)</w:t>
            </w:r>
          </w:p>
        </w:tc>
        <w:tc>
          <w:tcPr>
            <w:tcW w:type="dxa" w:w="3120"/>
          </w:tcPr>
          <w:p>
            <w:r>
              <w:t>Local Postgres</w:t>
            </w:r>
          </w:p>
        </w:tc>
        <w:tc>
          <w:tcPr>
            <w:tcW w:type="dxa" w:w="3120"/>
          </w:tcPr>
          <w:p>
            <w:r>
              <w:t>docker --version</w:t>
            </w:r>
          </w:p>
        </w:tc>
      </w:tr>
      <w:tr>
        <w:tc>
          <w:tcPr>
            <w:tcW w:type="dxa" w:w="3120"/>
          </w:tcPr>
          <w:p>
            <w:r>
              <w:t>Java (optional)</w:t>
            </w:r>
          </w:p>
        </w:tc>
        <w:tc>
          <w:tcPr>
            <w:tcW w:type="dxa" w:w="3120"/>
          </w:tcPr>
          <w:p>
            <w:r>
              <w:t>Firebase emulators</w:t>
            </w:r>
          </w:p>
        </w:tc>
        <w:tc>
          <w:tcPr>
            <w:tcW w:type="dxa" w:w="3120"/>
          </w:tcPr>
          <w:p>
            <w:r>
              <w:t>java -version</w:t>
            </w:r>
          </w:p>
        </w:tc>
      </w:tr>
      <w:tr>
        <w:tc>
          <w:tcPr>
            <w:tcW w:type="dxa" w:w="3120"/>
          </w:tcPr>
          <w:p>
            <w:r>
              <w:t>firebase-tools (optional)</w:t>
            </w:r>
          </w:p>
        </w:tc>
        <w:tc>
          <w:tcPr>
            <w:tcW w:type="dxa" w:w="3120"/>
          </w:tcPr>
          <w:p>
            <w:r>
              <w:t>Emulators / Functions</w:t>
            </w:r>
          </w:p>
        </w:tc>
        <w:tc>
          <w:tcPr>
            <w:tcW w:type="dxa" w:w="3120"/>
          </w:tcPr>
          <w:p>
            <w:r>
              <w:t>npx firebase --version</w:t>
            </w:r>
          </w:p>
        </w:tc>
      </w:tr>
    </w:tbl>
    <w:p/>
    <w:p>
      <w:pPr>
        <w:pStyle w:val="Heading1"/>
      </w:pPr>
      <w:r>
        <w:t>Step 1 — Clone the repo</w:t>
      </w:r>
    </w:p>
    <w:p>
      <w:r>
        <w:rPr>
          <w:rFonts w:ascii="Consolas" w:hAnsi="Consolas"/>
          <w:sz w:val="18"/>
        </w:rPr>
        <w:t>git clone &lt;repo-url&gt;</w:t>
        <w:br/>
        <w:t>cd studio</w:t>
        <w:br/>
        <w:t>git checkout main</w:t>
        <w:br/>
        <w:t>git pull</w:t>
      </w:r>
    </w:p>
    <w:p>
      <w:pPr>
        <w:pStyle w:val="Heading1"/>
      </w:pPr>
      <w:r>
        <w:t>Step 2 — Install dependencies</w:t>
      </w:r>
    </w:p>
    <w:p>
      <w:r>
        <w:rPr>
          <w:b w:val="0"/>
        </w:rPr>
        <w:t>Always run from the repo root (studio/), not from inside apps/web:</w:t>
      </w:r>
    </w:p>
    <w:p>
      <w:r>
        <w:rPr>
          <w:rFonts w:ascii="Consolas" w:hAnsi="Consolas"/>
          <w:sz w:val="18"/>
        </w:rPr>
        <w:t>npm install</w:t>
        <w:br/>
        <w:t>npx prisma generate</w:t>
      </w:r>
    </w:p>
    <w:p>
      <w:pPr>
        <w:pStyle w:val="Heading1"/>
      </w:pPr>
      <w:r>
        <w:t>Step 3 — Start a local database</w:t>
      </w:r>
    </w:p>
    <w:p>
      <w:r>
        <w:rPr>
          <w:rFonts w:ascii="Consolas" w:hAnsi="Consolas"/>
          <w:sz w:val="18"/>
        </w:rPr>
        <w:t>docker run -d --name cog-postgres \</w:t>
        <w:br/>
        <w:t xml:space="preserve">  -e POSTGRES_PASSWORD=postgres \</w:t>
        <w:br/>
        <w:t xml:space="preserve">  -e POSTGRES_USER=postgres \</w:t>
        <w:br/>
        <w:t xml:space="preserve">  -e POSTGRES_DB=postgres \</w:t>
        <w:br/>
        <w:t xml:space="preserve">  -p 54322:5432 \</w:t>
        <w:br/>
        <w:t xml:space="preserve">  postgres:15</w:t>
      </w:r>
    </w:p>
    <w:p>
      <w:r>
        <w:rPr>
          <w:b w:val="0"/>
        </w:rPr>
        <w:t>Then push schema (use db push, not migrate deploy):</w:t>
      </w:r>
    </w:p>
    <w:p>
      <w:r>
        <w:rPr>
          <w:rFonts w:ascii="Consolas" w:hAnsi="Consolas"/>
          <w:sz w:val="18"/>
        </w:rPr>
        <w:t>export DATABASE_URL="postgresql://postgres:postgres@localhost:54322/postgres"</w:t>
        <w:br/>
        <w:t>export DIRECT_URL="postgresql://postgres:postgres@localhost:54322/postgres"</w:t>
        <w:br/>
        <w:t>npx prisma db push</w:t>
      </w:r>
    </w:p>
    <w:p>
      <w:pPr>
        <w:pStyle w:val="Heading1"/>
      </w:pPr>
      <w:r>
        <w:t>Step 4 — Create your env file</w:t>
      </w:r>
    </w:p>
    <w:p>
      <w:r>
        <w:rPr>
          <w:b w:val="0"/>
        </w:rPr>
        <w:t>Create apps/web/.env.local with DATABASE_URL, DIRECT_URL, and NEXT_PUBLIC_FIREBASE_* values. Ask a teammate for a template.</w:t>
      </w:r>
    </w:p>
    <w:p>
      <w:pPr>
        <w:pStyle w:val="Heading1"/>
      </w:pPr>
      <w:r>
        <w:t>Step 5 — (Optional) Start Firebase emulators</w:t>
      </w:r>
    </w:p>
    <w:p>
      <w:r>
        <w:rPr>
          <w:rFonts w:ascii="Consolas" w:hAnsi="Consolas"/>
          <w:sz w:val="18"/>
        </w:rPr>
        <w:t>npx firebase emulators:start --only auth,firestore,storage,functions --project cog-app-studio</w:t>
      </w:r>
    </w:p>
    <w:p>
      <w:pPr>
        <w:pStyle w:val="Heading1"/>
      </w:pPr>
      <w:r>
        <w:t>Step 6 — Run Studio locally</w:t>
      </w:r>
    </w:p>
    <w:p>
      <w:r>
        <w:rPr>
          <w:rFonts w:ascii="Consolas" w:hAnsi="Consolas"/>
          <w:sz w:val="18"/>
        </w:rPr>
        <w:t>npm run dev:web</w:t>
        <w:br/>
        <w:t># → http://localhost:9002</w:t>
      </w:r>
    </w:p>
    <w:p>
      <w:r>
        <w:rPr>
          <w:b/>
        </w:rPr>
        <w:t>Common gotchas:</w:t>
      </w:r>
    </w:p>
    <w:p>
      <w:pPr>
        <w:pStyle w:val="ListBullet"/>
      </w:pPr>
      <w:r>
        <w:t>Never run next build while dev:web is running — they share .next</w:t>
      </w:r>
    </w:p>
    <w:p>
      <w:pPr>
        <w:pStyle w:val="ListBullet"/>
      </w:pPr>
      <w:r>
        <w:t>If broken: rm -rf apps/web/.next then restart</w:t>
      </w:r>
    </w:p>
    <w:p>
      <w:pPr>
        <w:pStyle w:val="ListBullet"/>
      </w:pPr>
      <w:r>
        <w:t>Prisma client missing: npx prisma generate from root</w:t>
      </w:r>
    </w:p>
    <w:p>
      <w:pPr>
        <w:pStyle w:val="Heading1"/>
      </w:pPr>
      <w:r>
        <w:t>Step 7 — Decide what you are building</w:t>
      </w:r>
    </w:p>
    <w:p>
      <w:pPr>
        <w:pStyle w:val="ListBullet"/>
      </w:pPr>
      <w:r>
        <w:t>Path A: New feature inside Studio for logged-in staff (most common)</w:t>
      </w:r>
    </w:p>
    <w:p>
      <w:pPr>
        <w:pStyle w:val="ListBullet"/>
      </w:pPr>
      <w:r>
        <w:t>Path B: Public website with own port/deploy (copy apps/c2s-public)</w:t>
      </w:r>
    </w:p>
    <w:p>
      <w:pPr>
        <w:pStyle w:val="ListBullet"/>
      </w:pPr>
      <w:r>
        <w:t>Path C: Shared package under packages/ for reusable business logic</w:t>
      </w:r>
    </w:p>
    <w:p>
      <w:pPr>
        <w:pStyle w:val="Heading1"/>
      </w:pPr>
      <w:r>
        <w:t>Path A — Feature inside Studio</w:t>
      </w:r>
    </w:p>
    <w:p>
      <w:pPr>
        <w:pStyle w:val="ListBullet"/>
      </w:pPr>
      <w:r>
        <w:t>Branch from main</w:t>
      </w:r>
    </w:p>
    <w:p>
      <w:pPr>
        <w:pStyle w:val="ListBullet"/>
      </w:pPr>
      <w:r>
        <w:t>Follow page → action → service → Prisma pattern</w:t>
      </w:r>
    </w:p>
    <w:p>
      <w:pPr>
        <w:pStyle w:val="ListBullet"/>
      </w:pPr>
      <w:r>
        <w:t>Copy an existing module instead of inventing architecture</w:t>
      </w:r>
    </w:p>
    <w:p>
      <w:pPr>
        <w:pStyle w:val="ListBullet"/>
      </w:pPr>
      <w:r>
        <w:t>Schema changes: edit prisma/schema.prisma then npx prisma db push</w:t>
      </w:r>
    </w:p>
    <w:p>
      <w:pPr>
        <w:pStyle w:val="ListBullet"/>
      </w:pPr>
      <w:r>
        <w:t>Wrap privileged writes with withPermission</w:t>
      </w:r>
    </w:p>
    <w:p>
      <w:pPr>
        <w:pStyle w:val="ListBullet"/>
      </w:pPr>
      <w:r>
        <w:t>Never import @studio/core-engine barrel from client components</w:t>
      </w:r>
    </w:p>
    <w:p>
      <w:pPr>
        <w:pStyle w:val="ListBullet"/>
      </w:pPr>
      <w:r>
        <w:t>New permission: registry + syncer + nav + withPermission</w:t>
      </w:r>
    </w:p>
    <w:p>
      <w:pPr>
        <w:pStyle w:val="ListBullet"/>
      </w:pPr>
      <w:r>
        <w:t>npm run typecheck, then PR to main</w:t>
      </w:r>
    </w:p>
    <w:p>
      <w:pPr>
        <w:pStyle w:val="Heading1"/>
      </w:pPr>
      <w:r>
        <w:t>Path B — New app under apps/</w:t>
      </w:r>
    </w:p>
    <w:p>
      <w:pPr>
        <w:pStyle w:val="ListBullet"/>
      </w:pPr>
      <w:r>
        <w:t>Only if you need a separate deployable site</w:t>
      </w:r>
    </w:p>
    <w:p>
      <w:pPr>
        <w:pStyle w:val="ListBullet"/>
      </w:pPr>
      <w:r>
        <w:t>Copy apps/c2s-public → apps/my-public</w:t>
      </w:r>
    </w:p>
    <w:p>
      <w:pPr>
        <w:pStyle w:val="ListBullet"/>
      </w:pPr>
      <w:r>
        <w:t>Rename package, pick unused port (Studio uses 9002; c2s-public uses 9004)</w:t>
      </w:r>
    </w:p>
    <w:p>
      <w:pPr>
        <w:pStyle w:val="ListBullet"/>
      </w:pPr>
      <w:r>
        <w:t>Add root scripts: dev:my-public / build:my-public</w:t>
      </w:r>
    </w:p>
    <w:p>
      <w:pPr>
        <w:pStyle w:val="ListBullet"/>
      </w:pPr>
      <w:r>
        <w:t>npm install, then npm run dev:my-public</w:t>
      </w:r>
    </w:p>
    <w:p>
      <w:pPr>
        <w:pStyle w:val="ListBullet"/>
      </w:pPr>
      <w:r>
        <w:t>Custom DNS is deferred — use App Hosting default URLs</w:t>
      </w:r>
    </w:p>
    <w:p>
      <w:pPr>
        <w:pStyle w:val="Heading1"/>
      </w:pPr>
      <w:r>
        <w:t>Path C — Shared package</w:t>
      </w:r>
    </w:p>
    <w:p>
      <w:pPr>
        <w:pStyle w:val="ListBullet"/>
      </w:pPr>
      <w:r>
        <w:t>Create packages/my-domain with package.json name @studio/my-domain</w:t>
      </w:r>
    </w:p>
    <w:p>
      <w:pPr>
        <w:pStyle w:val="ListBullet"/>
      </w:pPr>
      <w:r>
        <w:t>Depend from apps via file:../../packages/my-domain</w:t>
      </w:r>
    </w:p>
    <w:p>
      <w:pPr>
        <w:pStyle w:val="ListBullet"/>
      </w:pPr>
      <w:r>
        <w:t>Add to transpilePackages in next.config.ts</w:t>
      </w:r>
    </w:p>
    <w:p>
      <w:pPr>
        <w:pStyle w:val="ListBullet"/>
      </w:pPr>
      <w:r>
        <w:t>Call from Server Actions after permission checks</w:t>
      </w:r>
    </w:p>
    <w:p>
      <w:pPr>
        <w:pStyle w:val="Heading1"/>
      </w:pPr>
      <w:r>
        <w:t>Checklist before you say done</w:t>
      </w:r>
    </w:p>
    <w:p>
      <w:pPr>
        <w:pStyle w:val="ListBullet"/>
      </w:pPr>
      <w:r>
        <w:t>Ran npm install and npx prisma generate from repo root</w:t>
      </w:r>
    </w:p>
    <w:p>
      <w:pPr>
        <w:pStyle w:val="ListBullet"/>
      </w:pPr>
      <w:r>
        <w:t>Studio opens at http://localhost:9002</w:t>
      </w:r>
    </w:p>
    <w:p>
      <w:pPr>
        <w:pStyle w:val="ListBullet"/>
      </w:pPr>
      <w:r>
        <w:t>Chose Path A, B, or C on purpose</w:t>
      </w:r>
    </w:p>
    <w:p>
      <w:pPr>
        <w:pStyle w:val="ListBullet"/>
      </w:pPr>
      <w:r>
        <w:t>Privileged writes use withPermission</w:t>
      </w:r>
    </w:p>
    <w:p>
      <w:pPr>
        <w:pStyle w:val="ListBullet"/>
      </w:pPr>
      <w:r>
        <w:t>No client import of @studio/core-engine barrel</w:t>
      </w:r>
    </w:p>
    <w:p>
      <w:pPr>
        <w:pStyle w:val="ListBullet"/>
      </w:pPr>
      <w:r>
        <w:t>npm run typecheck passes</w:t>
      </w:r>
    </w:p>
    <w:p>
      <w:pPr>
        <w:pStyle w:val="ListBullet"/>
      </w:pPr>
      <w:r>
        <w:t>Did not restore sunset apps (tract-tracker, standalone inventory)</w:t>
      </w:r>
    </w:p>
    <w:p>
      <w:pPr>
        <w:pStyle w:val="ListBullet"/>
      </w:pPr>
      <w:r>
        <w:t>PR describes change + how you tested</w:t>
      </w:r>
    </w:p>
    <w:p>
      <w:pPr>
        <w:pStyle w:val="Heading1"/>
      </w:pPr>
      <w:r>
        <w:t>Quick command cheat sheet</w:t>
      </w:r>
    </w:p>
    <w:p>
      <w:r>
        <w:rPr>
          <w:rFonts w:ascii="Consolas" w:hAnsi="Consolas"/>
          <w:sz w:val="18"/>
        </w:rPr>
        <w:t>npm install</w:t>
        <w:br/>
        <w:t>npx prisma generate</w:t>
        <w:br/>
        <w:t>npx prisma db push</w:t>
        <w:br/>
        <w:t>npm run dev:web                 # :9002</w:t>
        <w:br/>
        <w:t>npm run dev:c2s-public          # :9004</w:t>
        <w:br/>
        <w:t>npm run typecheck</w:t>
        <w:br/>
        <w:t>rm -rf apps/web/.next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